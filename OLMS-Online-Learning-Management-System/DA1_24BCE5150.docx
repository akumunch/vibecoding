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A02A" w14:textId="77777777" w:rsidR="002B26BC" w:rsidRDefault="00000000" w:rsidP="00131CE9">
      <w:pPr>
        <w:pStyle w:val="Title"/>
      </w:pPr>
      <w:r>
        <w:t>BCSE302L – Database Systems (Theory)</w:t>
      </w:r>
    </w:p>
    <w:p w14:paraId="10BD6FED" w14:textId="6DA8763B" w:rsidR="002B26BC" w:rsidRDefault="00000000" w:rsidP="00131CE9">
      <w:pPr>
        <w:pStyle w:val="Title"/>
      </w:pPr>
      <w:r>
        <w:t>DA1: Problem Identification and Database Design</w:t>
      </w:r>
    </w:p>
    <w:p w14:paraId="4E7B9789" w14:textId="77777777" w:rsidR="002B26BC" w:rsidRDefault="00000000">
      <w:r>
        <w:t>Name: Akshath Thoguparthy</w:t>
      </w:r>
    </w:p>
    <w:p w14:paraId="72657060" w14:textId="72CCB868" w:rsidR="002B26BC" w:rsidRDefault="00000000">
      <w:r>
        <w:t>Registration No.: 24BCE5150</w:t>
      </w:r>
    </w:p>
    <w:p w14:paraId="3894FBB3" w14:textId="77777777" w:rsidR="002B26BC" w:rsidRDefault="00000000">
      <w:r>
        <w:t>Project Title:</w:t>
      </w:r>
    </w:p>
    <w:p w14:paraId="4688E05D" w14:textId="77777777" w:rsidR="002B26BC" w:rsidRDefault="00000000">
      <w:r>
        <w:t>Online Library Management System (OLMS)</w:t>
      </w:r>
    </w:p>
    <w:p w14:paraId="0C141D90" w14:textId="77777777" w:rsidR="002B26BC" w:rsidRDefault="002B26BC"/>
    <w:p w14:paraId="7ABEE59D" w14:textId="77777777" w:rsidR="002B26BC" w:rsidRDefault="00000000">
      <w:r>
        <w:t>--------------------------------------------------</w:t>
      </w:r>
    </w:p>
    <w:p w14:paraId="087BC31B" w14:textId="77777777" w:rsidR="002B26BC" w:rsidRDefault="002B26BC"/>
    <w:p w14:paraId="0EF89B15" w14:textId="77777777" w:rsidR="002B26BC" w:rsidRDefault="00000000">
      <w:r>
        <w:t xml:space="preserve">1. </w:t>
      </w:r>
      <w:r w:rsidRPr="00131CE9">
        <w:rPr>
          <w:b/>
          <w:bCs/>
          <w:u w:val="single"/>
        </w:rPr>
        <w:t>Problem Statement</w:t>
      </w:r>
    </w:p>
    <w:p w14:paraId="726237E9" w14:textId="77777777" w:rsidR="002B26BC" w:rsidRDefault="002B26BC"/>
    <w:p w14:paraId="3D07EA31" w14:textId="77777777" w:rsidR="002B26BC" w:rsidRDefault="00000000">
      <w:r>
        <w:t>Most traditional libraries still depend on manual methods to maintain records related to books, members, borrowing history, fines, and staff details. These methods are slow, prone to human error, and become difficult to manage as the number of users and books increases.</w:t>
      </w:r>
    </w:p>
    <w:p w14:paraId="73B04013" w14:textId="77777777" w:rsidR="002B26BC" w:rsidRDefault="002B26BC"/>
    <w:p w14:paraId="4B9716C8" w14:textId="77777777" w:rsidR="002B26BC" w:rsidRDefault="00000000">
      <w:r>
        <w:t>The proposed Online Library Management System (OLMS) is designed to automate all major library operations such as managing books, registering users, tracking book issues and returns, calculating fines, handling reservations, and managing staff using a centralized database.</w:t>
      </w:r>
    </w:p>
    <w:p w14:paraId="7E51D67C" w14:textId="77777777" w:rsidR="002B26BC" w:rsidRDefault="002B26BC"/>
    <w:p w14:paraId="249E5F77" w14:textId="77777777" w:rsidR="002B26BC" w:rsidRDefault="00000000">
      <w:r>
        <w:t>This system will:</w:t>
      </w:r>
    </w:p>
    <w:p w14:paraId="6AC11AFD" w14:textId="77777777" w:rsidR="002B26BC" w:rsidRDefault="00000000">
      <w:r>
        <w:t>• Minimize manual work</w:t>
      </w:r>
    </w:p>
    <w:p w14:paraId="0D35560C" w14:textId="77777777" w:rsidR="002B26BC" w:rsidRDefault="00000000">
      <w:r>
        <w:t>• Increase the accuracy and reliability of records</w:t>
      </w:r>
    </w:p>
    <w:p w14:paraId="5232C0AE" w14:textId="77777777" w:rsidR="002B26BC" w:rsidRDefault="00000000">
      <w:r>
        <w:t>• Enable fast searching and retrieval of information</w:t>
      </w:r>
    </w:p>
    <w:p w14:paraId="0016C781" w14:textId="77777777" w:rsidR="002B26BC" w:rsidRDefault="00000000">
      <w:r>
        <w:t>• Maintain complete transaction history</w:t>
      </w:r>
    </w:p>
    <w:p w14:paraId="04F04FBF" w14:textId="77777777" w:rsidR="002B26BC" w:rsidRDefault="00000000">
      <w:r>
        <w:lastRenderedPageBreak/>
        <w:t>• Ensure data consistency and security</w:t>
      </w:r>
    </w:p>
    <w:p w14:paraId="1230087D" w14:textId="77777777" w:rsidR="002B26BC" w:rsidRDefault="002B26BC"/>
    <w:p w14:paraId="57C26A16" w14:textId="77777777" w:rsidR="002B26BC" w:rsidRDefault="00000000">
      <w:r>
        <w:t>--------------------------------------------------</w:t>
      </w:r>
    </w:p>
    <w:p w14:paraId="586CAAFF" w14:textId="77777777" w:rsidR="002B26BC" w:rsidRDefault="002B26BC"/>
    <w:p w14:paraId="5BE8DA91" w14:textId="77777777" w:rsidR="002B26BC" w:rsidRDefault="00000000">
      <w:r>
        <w:t xml:space="preserve">2. </w:t>
      </w:r>
      <w:r w:rsidRPr="00131CE9">
        <w:rPr>
          <w:b/>
          <w:bCs/>
          <w:u w:val="single"/>
        </w:rPr>
        <w:t>System Modules</w:t>
      </w:r>
    </w:p>
    <w:p w14:paraId="0F15D607" w14:textId="77777777" w:rsidR="002B26BC" w:rsidRDefault="002B26BC"/>
    <w:p w14:paraId="53C08CDB" w14:textId="77777777" w:rsidR="002B26BC" w:rsidRDefault="00000000">
      <w:r>
        <w:t>2.1 User Management Module</w:t>
      </w:r>
    </w:p>
    <w:p w14:paraId="1CE87DE2" w14:textId="77777777" w:rsidR="002B26BC" w:rsidRDefault="00000000">
      <w:r>
        <w:t>- Register new members and manage existing users</w:t>
      </w:r>
    </w:p>
    <w:p w14:paraId="0288A1DA" w14:textId="32CB5B1A" w:rsidR="002B26BC" w:rsidRDefault="00000000">
      <w:r>
        <w:t>- Store and update personal details and membership status</w:t>
      </w:r>
    </w:p>
    <w:p w14:paraId="4EB5C6D7" w14:textId="77777777" w:rsidR="002B26BC" w:rsidRDefault="002B26BC"/>
    <w:p w14:paraId="2E9A0B1D" w14:textId="77777777" w:rsidR="002B26BC" w:rsidRDefault="00000000">
      <w:r>
        <w:t>2.2 Book Management Module</w:t>
      </w:r>
    </w:p>
    <w:p w14:paraId="66A91C51" w14:textId="77777777" w:rsidR="002B26BC" w:rsidRDefault="00000000">
      <w:r>
        <w:t>- Add, modify, and remove book records</w:t>
      </w:r>
    </w:p>
    <w:p w14:paraId="00B045E4" w14:textId="77777777" w:rsidR="002B26BC" w:rsidRDefault="00000000">
      <w:r>
        <w:t>- Maintain book categories and availability status</w:t>
      </w:r>
    </w:p>
    <w:p w14:paraId="196A2980" w14:textId="77777777" w:rsidR="002B26BC" w:rsidRDefault="002B26BC"/>
    <w:p w14:paraId="18C6E2E2" w14:textId="77777777" w:rsidR="002B26BC" w:rsidRDefault="00000000">
      <w:r>
        <w:t>2.3 Author Management Module</w:t>
      </w:r>
    </w:p>
    <w:p w14:paraId="20FAC855" w14:textId="77777777" w:rsidR="002B26BC" w:rsidRDefault="00000000">
      <w:r>
        <w:t>- Store author information</w:t>
      </w:r>
    </w:p>
    <w:p w14:paraId="00CAC3A4" w14:textId="3E72CEE2" w:rsidR="002B26BC" w:rsidRDefault="00000000">
      <w:r>
        <w:t>- Associate authors with their respective books</w:t>
      </w:r>
    </w:p>
    <w:p w14:paraId="7DC02744" w14:textId="77777777" w:rsidR="002B26BC" w:rsidRDefault="002B26BC"/>
    <w:p w14:paraId="4FAF60DA" w14:textId="77777777" w:rsidR="002B26BC" w:rsidRDefault="00000000">
      <w:r>
        <w:t>2.4 Publisher Management Module</w:t>
      </w:r>
    </w:p>
    <w:p w14:paraId="16236809" w14:textId="77777777" w:rsidR="002B26BC" w:rsidRDefault="00000000">
      <w:r>
        <w:t>- Maintain publisher details</w:t>
      </w:r>
    </w:p>
    <w:p w14:paraId="675AD6C4" w14:textId="77777777" w:rsidR="002B26BC" w:rsidRDefault="00000000">
      <w:r>
        <w:t>- Link publishers to published books</w:t>
      </w:r>
    </w:p>
    <w:p w14:paraId="2224C4E4" w14:textId="77777777" w:rsidR="002B26BC" w:rsidRDefault="002B26BC"/>
    <w:p w14:paraId="77A210CD" w14:textId="77777777" w:rsidR="002B26BC" w:rsidRDefault="00000000">
      <w:r>
        <w:t>2.5 Book Issue &amp; Return Module</w:t>
      </w:r>
    </w:p>
    <w:p w14:paraId="1F6B8E99" w14:textId="77777777" w:rsidR="002B26BC" w:rsidRDefault="00000000">
      <w:r>
        <w:t>- Record book borrowing and returning activities</w:t>
      </w:r>
    </w:p>
    <w:p w14:paraId="46FE02CF" w14:textId="55779728" w:rsidR="002B26BC" w:rsidRDefault="00000000">
      <w:r>
        <w:t>- Track issue dates, due dates, and return dates</w:t>
      </w:r>
    </w:p>
    <w:p w14:paraId="19BEA2EE" w14:textId="77777777" w:rsidR="002B26BC" w:rsidRDefault="002B26BC"/>
    <w:p w14:paraId="417D553C" w14:textId="77777777" w:rsidR="002B26BC" w:rsidRDefault="00000000">
      <w:r>
        <w:lastRenderedPageBreak/>
        <w:t>2.6 Reservation Module</w:t>
      </w:r>
    </w:p>
    <w:p w14:paraId="003BB14C" w14:textId="77777777" w:rsidR="002B26BC" w:rsidRDefault="00000000">
      <w:r>
        <w:t>- Allow members to reserve books in advance</w:t>
      </w:r>
    </w:p>
    <w:p w14:paraId="55B15292" w14:textId="67EEB850" w:rsidR="002B26BC" w:rsidRDefault="00000000">
      <w:r>
        <w:t>- Track the status of reservations</w:t>
      </w:r>
    </w:p>
    <w:p w14:paraId="0EB9894B" w14:textId="77777777" w:rsidR="002B26BC" w:rsidRDefault="002B26BC"/>
    <w:p w14:paraId="7ED4B9C4" w14:textId="77777777" w:rsidR="002B26BC" w:rsidRDefault="00000000">
      <w:r>
        <w:t>2.7 Fine Management Module</w:t>
      </w:r>
    </w:p>
    <w:p w14:paraId="41E784E5" w14:textId="77777777" w:rsidR="002B26BC" w:rsidRDefault="00000000">
      <w:r>
        <w:t>- Automatically calculate overdue fines</w:t>
      </w:r>
    </w:p>
    <w:p w14:paraId="69E22639" w14:textId="77777777" w:rsidR="002B26BC" w:rsidRDefault="00000000">
      <w:r>
        <w:t>- Maintain fine payment records</w:t>
      </w:r>
    </w:p>
    <w:p w14:paraId="12A787A9" w14:textId="77777777" w:rsidR="002B26BC" w:rsidRDefault="002B26BC"/>
    <w:p w14:paraId="400C2A39" w14:textId="77777777" w:rsidR="002B26BC" w:rsidRDefault="00000000">
      <w:r>
        <w:t>2.8 Staff Management Module</w:t>
      </w:r>
    </w:p>
    <w:p w14:paraId="2DBC9FA7" w14:textId="77777777" w:rsidR="002B26BC" w:rsidRDefault="00000000">
      <w:r>
        <w:t>- Store librarian and staff information</w:t>
      </w:r>
    </w:p>
    <w:p w14:paraId="3845A66E" w14:textId="77777777" w:rsidR="002B26BC" w:rsidRDefault="00000000">
      <w:r>
        <w:t>- Track staff roles and responsibilities</w:t>
      </w:r>
    </w:p>
    <w:p w14:paraId="630E9EDA" w14:textId="77777777" w:rsidR="002B26BC" w:rsidRDefault="002B26BC"/>
    <w:p w14:paraId="42F109AE" w14:textId="77777777" w:rsidR="002B26BC" w:rsidRDefault="00000000">
      <w:r>
        <w:t>--------------------------------------------------</w:t>
      </w:r>
    </w:p>
    <w:p w14:paraId="340D350C" w14:textId="77777777" w:rsidR="002B26BC" w:rsidRDefault="002B26BC"/>
    <w:p w14:paraId="79B8E938" w14:textId="77777777" w:rsidR="002B26BC" w:rsidRPr="00131CE9" w:rsidRDefault="00000000">
      <w:pPr>
        <w:rPr>
          <w:b/>
          <w:bCs/>
          <w:u w:val="single"/>
        </w:rPr>
      </w:pPr>
      <w:r>
        <w:t xml:space="preserve">3. </w:t>
      </w:r>
      <w:r w:rsidRPr="00131CE9">
        <w:rPr>
          <w:b/>
          <w:bCs/>
          <w:u w:val="single"/>
        </w:rPr>
        <w:t>Entity Details and Attributes</w:t>
      </w:r>
    </w:p>
    <w:p w14:paraId="45D7FDB5" w14:textId="77777777" w:rsidR="002B26BC" w:rsidRDefault="002B26BC"/>
    <w:p w14:paraId="0A2CE60B" w14:textId="77777777" w:rsidR="002B26BC" w:rsidRDefault="00000000">
      <w:r>
        <w:t>Member(Member_ID, Name, Email, Phone, Address, Membership_Date, Status)</w:t>
      </w:r>
    </w:p>
    <w:p w14:paraId="7781ECF0" w14:textId="77777777" w:rsidR="002B26BC" w:rsidRDefault="002B26BC"/>
    <w:p w14:paraId="4E6BB530" w14:textId="77777777" w:rsidR="002B26BC" w:rsidRDefault="00000000">
      <w:r>
        <w:t>Book(Book_ID, Title, ISBN, Edition, Year, Category_ID, Publisher_ID)</w:t>
      </w:r>
    </w:p>
    <w:p w14:paraId="1512D1F9" w14:textId="77777777" w:rsidR="002B26BC" w:rsidRDefault="002B26BC"/>
    <w:p w14:paraId="0E0E07A4" w14:textId="77777777" w:rsidR="002B26BC" w:rsidRDefault="00000000">
      <w:r>
        <w:t>Author(Author_ID, Name, Country)</w:t>
      </w:r>
    </w:p>
    <w:p w14:paraId="4B47CB4F" w14:textId="77777777" w:rsidR="002B26BC" w:rsidRDefault="002B26BC"/>
    <w:p w14:paraId="1C4F8066" w14:textId="77777777" w:rsidR="002B26BC" w:rsidRDefault="00000000">
      <w:r>
        <w:t>Publisher(Publisher_ID, Name, Address, Contact)</w:t>
      </w:r>
    </w:p>
    <w:p w14:paraId="30FD95B5" w14:textId="77777777" w:rsidR="002B26BC" w:rsidRDefault="002B26BC"/>
    <w:p w14:paraId="0B6513A1" w14:textId="77777777" w:rsidR="002B26BC" w:rsidRDefault="00000000">
      <w:r>
        <w:t>Category(Category_ID, Category_Name)</w:t>
      </w:r>
    </w:p>
    <w:p w14:paraId="3FAEB6EB" w14:textId="77777777" w:rsidR="002B26BC" w:rsidRDefault="002B26BC"/>
    <w:p w14:paraId="2CAC2E63" w14:textId="77777777" w:rsidR="002B26BC" w:rsidRDefault="00000000">
      <w:r>
        <w:lastRenderedPageBreak/>
        <w:t>Issue(Issue_ID, Issue_Date, Due_Date, Return_Date, Member_ID, Book_ID)</w:t>
      </w:r>
    </w:p>
    <w:p w14:paraId="647C5DB6" w14:textId="77777777" w:rsidR="002B26BC" w:rsidRDefault="002B26BC"/>
    <w:p w14:paraId="1223EF7A" w14:textId="77777777" w:rsidR="002B26BC" w:rsidRDefault="00000000">
      <w:r>
        <w:t>Reservation(Reservation_ID, Reservation_Date, Status, Member_ID, Book_ID)</w:t>
      </w:r>
    </w:p>
    <w:p w14:paraId="07A6E56E" w14:textId="77777777" w:rsidR="002B26BC" w:rsidRDefault="002B26BC"/>
    <w:p w14:paraId="28BC52BA" w14:textId="77777777" w:rsidR="002B26BC" w:rsidRDefault="00000000">
      <w:r>
        <w:t>Fine(Fine_ID, Amount, Payment_Status, Issue_ID)</w:t>
      </w:r>
    </w:p>
    <w:p w14:paraId="5BBE7206" w14:textId="77777777" w:rsidR="002B26BC" w:rsidRDefault="002B26BC"/>
    <w:p w14:paraId="342942D2" w14:textId="77777777" w:rsidR="002B26BC" w:rsidRDefault="00000000">
      <w:r>
        <w:t>Staff(Staff_ID, Name, Role, Phone, Email)</w:t>
      </w:r>
    </w:p>
    <w:p w14:paraId="2DF548AF" w14:textId="77777777" w:rsidR="002B26BC" w:rsidRDefault="002B26BC"/>
    <w:p w14:paraId="35F2259C" w14:textId="77777777" w:rsidR="002B26BC" w:rsidRDefault="00000000">
      <w:r>
        <w:t>--------------------------------------------------</w:t>
      </w:r>
    </w:p>
    <w:p w14:paraId="2599A8D1" w14:textId="77777777" w:rsidR="002B26BC" w:rsidRDefault="002B26BC"/>
    <w:p w14:paraId="12EE16EC" w14:textId="77777777" w:rsidR="002B26BC" w:rsidRPr="00131CE9" w:rsidRDefault="00000000">
      <w:pPr>
        <w:rPr>
          <w:b/>
          <w:bCs/>
          <w:u w:val="single"/>
        </w:rPr>
      </w:pPr>
      <w:r w:rsidRPr="00131CE9">
        <w:rPr>
          <w:b/>
          <w:bCs/>
          <w:u w:val="single"/>
        </w:rPr>
        <w:t>4. Relationships with Cardinality and Participation Constraints</w:t>
      </w:r>
    </w:p>
    <w:p w14:paraId="52F209AA" w14:textId="77777777" w:rsidR="002B26BC" w:rsidRDefault="002B26BC"/>
    <w:p w14:paraId="2A69A5DC" w14:textId="77777777" w:rsidR="002B26BC" w:rsidRDefault="00000000">
      <w:r>
        <w:t>Member borrows Issue: 1 : M (Total participation of Issue)</w:t>
      </w:r>
    </w:p>
    <w:p w14:paraId="320CC05D" w14:textId="77777777" w:rsidR="002B26BC" w:rsidRDefault="002B26BC"/>
    <w:p w14:paraId="2E3C88A7" w14:textId="77777777" w:rsidR="002B26BC" w:rsidRDefault="00000000">
      <w:r>
        <w:t>Book appears in Issue: 1 : M (Total participation of Issue)</w:t>
      </w:r>
    </w:p>
    <w:p w14:paraId="6353327A" w14:textId="77777777" w:rsidR="002B26BC" w:rsidRDefault="002B26BC"/>
    <w:p w14:paraId="09C45AED" w14:textId="77777777" w:rsidR="002B26BC" w:rsidRDefault="00000000">
      <w:r>
        <w:t>Member reserves Book through Reservation: 1 : M</w:t>
      </w:r>
    </w:p>
    <w:p w14:paraId="4CE0D917" w14:textId="77777777" w:rsidR="002B26BC" w:rsidRDefault="002B26BC"/>
    <w:p w14:paraId="68F51A86" w14:textId="77777777" w:rsidR="002B26BC" w:rsidRDefault="00000000">
      <w:r>
        <w:t>Publisher publishes Book: 1 : M (Total participation of Book)</w:t>
      </w:r>
    </w:p>
    <w:p w14:paraId="1E077859" w14:textId="77777777" w:rsidR="002B26BC" w:rsidRDefault="002B26BC"/>
    <w:p w14:paraId="1FA0B6DD" w14:textId="77777777" w:rsidR="002B26BC" w:rsidRDefault="00000000">
      <w:r>
        <w:t>Category categorizes Book: 1 : M (Total participation of Book)</w:t>
      </w:r>
    </w:p>
    <w:p w14:paraId="73940F87" w14:textId="77777777" w:rsidR="002B26BC" w:rsidRDefault="002B26BC"/>
    <w:p w14:paraId="1224A6AE" w14:textId="77777777" w:rsidR="002B26BC" w:rsidRDefault="00000000">
      <w:r>
        <w:t>Issue has Fine: 1 : 1 (Partial participation of Fine)</w:t>
      </w:r>
    </w:p>
    <w:p w14:paraId="231B25C6" w14:textId="77777777" w:rsidR="002B26BC" w:rsidRDefault="002B26BC"/>
    <w:p w14:paraId="6384D81F" w14:textId="77777777" w:rsidR="002B26BC" w:rsidRDefault="00000000">
      <w:r>
        <w:t>Author writes Book: M : N (Partial participation)</w:t>
      </w:r>
    </w:p>
    <w:p w14:paraId="7A640A21" w14:textId="77777777" w:rsidR="002B26BC" w:rsidRDefault="002B26BC"/>
    <w:p w14:paraId="6AE59144" w14:textId="77777777" w:rsidR="002B26BC" w:rsidRDefault="00000000">
      <w:r>
        <w:lastRenderedPageBreak/>
        <w:t>--------------------------------------------------</w:t>
      </w:r>
    </w:p>
    <w:p w14:paraId="0402D285" w14:textId="77777777" w:rsidR="002B26BC" w:rsidRDefault="002B26BC"/>
    <w:p w14:paraId="7B52F2AF" w14:textId="77777777" w:rsidR="002B26BC" w:rsidRPr="00131CE9" w:rsidRDefault="00000000">
      <w:pPr>
        <w:rPr>
          <w:b/>
          <w:bCs/>
          <w:u w:val="single"/>
        </w:rPr>
      </w:pPr>
      <w:r w:rsidRPr="00131CE9">
        <w:rPr>
          <w:b/>
          <w:bCs/>
          <w:u w:val="single"/>
        </w:rPr>
        <w:t>5. ER Diagram</w:t>
      </w:r>
    </w:p>
    <w:p w14:paraId="38351085" w14:textId="77777777" w:rsidR="002B26BC" w:rsidRDefault="002B26BC"/>
    <w:p w14:paraId="66C79C59" w14:textId="14A2721D" w:rsidR="002B26BC" w:rsidRDefault="00131CE9">
      <w:r>
        <w:rPr>
          <w:noProof/>
        </w:rPr>
        <w:drawing>
          <wp:inline distT="0" distB="0" distL="0" distR="0" wp14:anchorId="37007B08" wp14:editId="198563D3">
            <wp:extent cx="5486400" cy="3672205"/>
            <wp:effectExtent l="0" t="0" r="0" b="4445"/>
            <wp:docPr id="100783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72205"/>
                    </a:xfrm>
                    <a:prstGeom prst="rect">
                      <a:avLst/>
                    </a:prstGeom>
                    <a:noFill/>
                    <a:ln>
                      <a:noFill/>
                    </a:ln>
                  </pic:spPr>
                </pic:pic>
              </a:graphicData>
            </a:graphic>
          </wp:inline>
        </w:drawing>
      </w:r>
    </w:p>
    <w:p w14:paraId="12C600F7" w14:textId="77777777" w:rsidR="002B26BC" w:rsidRDefault="002B26BC"/>
    <w:p w14:paraId="511FB628" w14:textId="77777777" w:rsidR="002B26BC" w:rsidRDefault="00000000">
      <w:r>
        <w:t>--------------------------------------------------</w:t>
      </w:r>
    </w:p>
    <w:p w14:paraId="489BFFBC" w14:textId="77777777" w:rsidR="002B26BC" w:rsidRDefault="002B26BC"/>
    <w:p w14:paraId="23AEBC05" w14:textId="77777777" w:rsidR="002B26BC" w:rsidRPr="00131CE9" w:rsidRDefault="00000000">
      <w:pPr>
        <w:rPr>
          <w:b/>
          <w:bCs/>
          <w:u w:val="single"/>
        </w:rPr>
      </w:pPr>
      <w:r w:rsidRPr="00131CE9">
        <w:rPr>
          <w:b/>
          <w:bCs/>
          <w:u w:val="single"/>
        </w:rPr>
        <w:t>6. Relational Schema Mapping</w:t>
      </w:r>
    </w:p>
    <w:p w14:paraId="016FD4CD" w14:textId="77777777" w:rsidR="002B26BC" w:rsidRDefault="002B26BC"/>
    <w:p w14:paraId="3A436CCD" w14:textId="77777777" w:rsidR="002B26BC" w:rsidRDefault="00000000">
      <w:r>
        <w:t>MEMBER(Member_ID, Name, Email, Phone, Address, Membership_Date, Status)</w:t>
      </w:r>
    </w:p>
    <w:p w14:paraId="47B1D462" w14:textId="77777777" w:rsidR="002B26BC" w:rsidRDefault="002B26BC"/>
    <w:p w14:paraId="0C2D85BA" w14:textId="77777777" w:rsidR="002B26BC" w:rsidRDefault="00000000">
      <w:r>
        <w:t>BOOK(Book_ID, Title, ISBN, Edition, Year, Category_ID, Publisher_ID)</w:t>
      </w:r>
    </w:p>
    <w:p w14:paraId="496FE70B" w14:textId="77777777" w:rsidR="002B26BC" w:rsidRDefault="002B26BC"/>
    <w:p w14:paraId="64FF6CDB" w14:textId="77777777" w:rsidR="002B26BC" w:rsidRDefault="00000000">
      <w:r>
        <w:t>AUTHOR(Author_ID, Name, Country)</w:t>
      </w:r>
    </w:p>
    <w:p w14:paraId="360001EC" w14:textId="77777777" w:rsidR="002B26BC" w:rsidRDefault="002B26BC"/>
    <w:p w14:paraId="395697F2" w14:textId="77777777" w:rsidR="002B26BC" w:rsidRDefault="00000000">
      <w:r>
        <w:t>PUBLISHER(Publisher_ID, Name, Address, Contact)</w:t>
      </w:r>
    </w:p>
    <w:p w14:paraId="4A0FF741" w14:textId="77777777" w:rsidR="002B26BC" w:rsidRDefault="002B26BC"/>
    <w:p w14:paraId="618D585F" w14:textId="77777777" w:rsidR="002B26BC" w:rsidRDefault="00000000">
      <w:r>
        <w:t>CATEGORY(Category_ID, Category_Name)</w:t>
      </w:r>
    </w:p>
    <w:p w14:paraId="06841399" w14:textId="77777777" w:rsidR="002B26BC" w:rsidRDefault="002B26BC"/>
    <w:p w14:paraId="13F09B51" w14:textId="77777777" w:rsidR="002B26BC" w:rsidRDefault="00000000">
      <w:r>
        <w:t>ISSUE(Issue_ID, Issue_Date, Due_Date, Return_Date, Member_ID, Book_ID)</w:t>
      </w:r>
    </w:p>
    <w:p w14:paraId="108337E3" w14:textId="77777777" w:rsidR="002B26BC" w:rsidRDefault="002B26BC"/>
    <w:p w14:paraId="1503C18E" w14:textId="77777777" w:rsidR="002B26BC" w:rsidRDefault="00000000">
      <w:r>
        <w:t>RESERVATION(Reservation_ID, Reservation_Date, Status, Member_ID, Book_ID)</w:t>
      </w:r>
    </w:p>
    <w:p w14:paraId="4C252001" w14:textId="77777777" w:rsidR="002B26BC" w:rsidRDefault="002B26BC"/>
    <w:p w14:paraId="4749A1C7" w14:textId="77777777" w:rsidR="002B26BC" w:rsidRDefault="00000000">
      <w:r>
        <w:t>FINE(Fine_ID, Amount, Payment_Status, Issue_ID)</w:t>
      </w:r>
    </w:p>
    <w:p w14:paraId="6ED019D8" w14:textId="77777777" w:rsidR="002B26BC" w:rsidRDefault="002B26BC"/>
    <w:p w14:paraId="407C6968" w14:textId="77777777" w:rsidR="002B26BC" w:rsidRDefault="00000000">
      <w:r>
        <w:t>STAFF(Staff_ID, Name, Role, Phone, Email)</w:t>
      </w:r>
    </w:p>
    <w:p w14:paraId="7FE49105" w14:textId="77777777" w:rsidR="002B26BC" w:rsidRDefault="002B26BC"/>
    <w:p w14:paraId="7E9C6FA3" w14:textId="77777777" w:rsidR="002B26BC" w:rsidRDefault="00000000">
      <w:r>
        <w:t>BOOK_AUTHOR(Book_ID, Author_ID)</w:t>
      </w:r>
    </w:p>
    <w:p w14:paraId="5273C61C" w14:textId="77777777" w:rsidR="002B26BC" w:rsidRDefault="002B26BC"/>
    <w:p w14:paraId="7910E782" w14:textId="77777777" w:rsidR="00131CE9" w:rsidRDefault="00131CE9">
      <w:r>
        <w:t>--------------------------------------------------</w:t>
      </w:r>
    </w:p>
    <w:p w14:paraId="50CCE0CF" w14:textId="0549BE29" w:rsidR="00131CE9" w:rsidRDefault="00131CE9"/>
    <w:p w14:paraId="4F57142D" w14:textId="77777777" w:rsidR="00131CE9" w:rsidRDefault="00131CE9"/>
    <w:p w14:paraId="5A3596FF" w14:textId="77777777" w:rsidR="00131CE9" w:rsidRDefault="00131CE9"/>
    <w:p w14:paraId="61F8EC2B" w14:textId="77777777" w:rsidR="00131CE9" w:rsidRDefault="00131CE9"/>
    <w:p w14:paraId="16461C27" w14:textId="77777777" w:rsidR="00131CE9" w:rsidRDefault="00131CE9"/>
    <w:p w14:paraId="5669D908" w14:textId="77777777" w:rsidR="00131CE9" w:rsidRDefault="00131CE9"/>
    <w:p w14:paraId="6E6F9F1C" w14:textId="77777777" w:rsidR="00131CE9" w:rsidRDefault="00131CE9"/>
    <w:p w14:paraId="3CC495EF" w14:textId="77777777" w:rsidR="00131CE9" w:rsidRDefault="00131CE9"/>
    <w:p w14:paraId="3A3315DE" w14:textId="77777777" w:rsidR="00131CE9" w:rsidRDefault="00131CE9"/>
    <w:p w14:paraId="6669D629" w14:textId="77777777" w:rsidR="00131CE9" w:rsidRDefault="00131CE9"/>
    <w:p w14:paraId="5AA8CCA5" w14:textId="77777777" w:rsidR="002B26BC" w:rsidRDefault="002B26BC"/>
    <w:p w14:paraId="18BFADD6" w14:textId="77777777" w:rsidR="002B26BC" w:rsidRDefault="00000000">
      <w:r>
        <w:t>7. Schema Diagram</w:t>
      </w:r>
    </w:p>
    <w:p w14:paraId="0C7CA0B2" w14:textId="77777777" w:rsidR="002B26BC" w:rsidRDefault="002B26BC"/>
    <w:p w14:paraId="242D77C0" w14:textId="5EC8BF52" w:rsidR="002B26BC" w:rsidRDefault="00131CE9">
      <w:r>
        <w:rPr>
          <w:noProof/>
        </w:rPr>
        <w:drawing>
          <wp:inline distT="0" distB="0" distL="0" distR="0" wp14:anchorId="5660A19A" wp14:editId="5424719A">
            <wp:extent cx="5478780" cy="3752850"/>
            <wp:effectExtent l="0" t="0" r="7620" b="0"/>
            <wp:docPr id="141709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752850"/>
                    </a:xfrm>
                    <a:prstGeom prst="rect">
                      <a:avLst/>
                    </a:prstGeom>
                    <a:noFill/>
                    <a:ln>
                      <a:noFill/>
                    </a:ln>
                  </pic:spPr>
                </pic:pic>
              </a:graphicData>
            </a:graphic>
          </wp:inline>
        </w:drawing>
      </w:r>
    </w:p>
    <w:p w14:paraId="7F57C53B" w14:textId="77777777" w:rsidR="002B26BC" w:rsidRDefault="002B26BC"/>
    <w:p w14:paraId="65366962" w14:textId="77777777" w:rsidR="002B26BC" w:rsidRDefault="00000000">
      <w:r>
        <w:t>--------------------------------------------------</w:t>
      </w:r>
    </w:p>
    <w:p w14:paraId="7375C5AA" w14:textId="77777777" w:rsidR="002B26BC" w:rsidRDefault="002B26BC"/>
    <w:p w14:paraId="082D0EA3" w14:textId="77777777" w:rsidR="002B26BC" w:rsidRPr="00131CE9" w:rsidRDefault="00000000">
      <w:pPr>
        <w:rPr>
          <w:b/>
          <w:bCs/>
          <w:u w:val="single"/>
        </w:rPr>
      </w:pPr>
      <w:r w:rsidRPr="00131CE9">
        <w:rPr>
          <w:b/>
          <w:bCs/>
          <w:u w:val="single"/>
        </w:rPr>
        <w:t>8. Conclusion</w:t>
      </w:r>
    </w:p>
    <w:p w14:paraId="43972AB4" w14:textId="77777777" w:rsidR="002B26BC" w:rsidRDefault="002B26BC"/>
    <w:p w14:paraId="194E0AAB" w14:textId="77777777" w:rsidR="002B26BC" w:rsidRDefault="00000000">
      <w:r>
        <w:t>The Online Library Management System offers a well-structured and efficient database design for handling all major library operations. The proposed ER model ensures data integrity, minimizes redundancy, and supports future scalability. This design provides a solid foundation for normalization and SQL implementation in the next stages of the project.</w:t>
      </w:r>
    </w:p>
    <w:p w14:paraId="61FBFC57" w14:textId="77777777" w:rsidR="002B26BC" w:rsidRDefault="002B26BC"/>
    <w:p w14:paraId="1B0C749E" w14:textId="77777777" w:rsidR="002B26BC" w:rsidRDefault="00000000">
      <w:r>
        <w:t>--------------------------------------------------</w:t>
      </w:r>
    </w:p>
    <w:sectPr w:rsidR="002B26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992027">
    <w:abstractNumId w:val="8"/>
  </w:num>
  <w:num w:numId="2" w16cid:durableId="423918565">
    <w:abstractNumId w:val="6"/>
  </w:num>
  <w:num w:numId="3" w16cid:durableId="1663846752">
    <w:abstractNumId w:val="5"/>
  </w:num>
  <w:num w:numId="4" w16cid:durableId="351108977">
    <w:abstractNumId w:val="4"/>
  </w:num>
  <w:num w:numId="5" w16cid:durableId="1257639446">
    <w:abstractNumId w:val="7"/>
  </w:num>
  <w:num w:numId="6" w16cid:durableId="1542786476">
    <w:abstractNumId w:val="3"/>
  </w:num>
  <w:num w:numId="7" w16cid:durableId="41561066">
    <w:abstractNumId w:val="2"/>
  </w:num>
  <w:num w:numId="8" w16cid:durableId="1752117590">
    <w:abstractNumId w:val="1"/>
  </w:num>
  <w:num w:numId="9" w16cid:durableId="124715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CE9"/>
    <w:rsid w:val="0015074B"/>
    <w:rsid w:val="0029639D"/>
    <w:rsid w:val="002B26BC"/>
    <w:rsid w:val="00326F90"/>
    <w:rsid w:val="00786B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C353A"/>
  <w14:defaultImageDpi w14:val="300"/>
  <w15:docId w15:val="{0E8417F2-1464-4A22-B43D-6AA67B2D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Akshath Thoguparthy</cp:lastModifiedBy>
  <cp:revision>2</cp:revision>
  <dcterms:created xsi:type="dcterms:W3CDTF">2013-12-23T23:15:00Z</dcterms:created>
  <dcterms:modified xsi:type="dcterms:W3CDTF">2026-01-22T11:04:00Z</dcterms:modified>
  <cp:category/>
</cp:coreProperties>
</file>